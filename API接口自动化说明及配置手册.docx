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64"/>
        </w:rPr>
        <w:t>API 接口自动化</w:t>
      </w:r>
    </w:p>
    <w:p>
      <w:pPr>
        <w:jc w:val="center"/>
      </w:pPr>
      <w:r>
        <w:rPr>
          <w:b/>
          <w:color w:val="1A56DB"/>
          <w:sz w:val="52"/>
        </w:rPr>
        <w:t>说明及配置手册</w:t>
      </w:r>
    </w:p>
    <w:p/>
    <w:p>
      <w:pPr>
        <w:jc w:val="center"/>
      </w:pPr>
      <w:r>
        <w:rPr>
          <w:color w:val="666666"/>
          <w:sz w:val="24"/>
        </w:rPr>
        <w:t>测试开发工具 · 架构说明 · 配置清单 · CI/CD</w:t>
      </w:r>
    </w:p>
    <w:p/>
    <w:p/>
    <w:p>
      <w:pPr>
        <w:jc w:val="center"/>
      </w:pPr>
      <w:r>
        <w:rPr>
          <w:color w:val="999999"/>
          <w:sz w:val="22"/>
        </w:rPr>
        <w:t>v2.1  |  2026-08-18</w:t>
      </w:r>
    </w:p>
    <w:p>
      <w:r>
        <w:br w:type="page"/>
      </w:r>
    </w:p>
    <w:p>
      <w:pPr>
        <w:pStyle w:val="Heading1"/>
      </w:pPr>
      <w:r>
        <w:t>第一章  测试开发工具</w:t>
      </w:r>
    </w:p>
    <w:p>
      <w:pPr>
        <w:pStyle w:val="Heading2"/>
      </w:pPr>
      <w:r>
        <w:t>1.1 Trae — AI 驱动的测试开发 IDE</w:t>
      </w:r>
    </w:p>
    <w:p>
      <w:r>
        <w:t>Trae 是贯穿整个测试开发流程的核心工具，从接口文档读取、用例生成、脚本编写到 Pipeline 执行、CI 监控，全部可以通过自然语言驱动：</w:t>
      </w:r>
    </w:p>
    <w:p>
      <w:pPr>
        <w:pStyle w:val="ListNumber"/>
        <w:ind w:left="567"/>
      </w:pPr>
      <w:r>
        <w:t>【AI 代码生成】在对话中说「帮我生成数据集成模块的 Kafka 数据源 CRUD 测试用例」，Trae 自动读取 Apifox 接口定义 → 生成 pytest 脚本 + Allure 注解 + discover 前置数据</w:t>
      </w:r>
    </w:p>
    <w:p>
      <w:pPr>
        <w:pStyle w:val="ListNumber"/>
        <w:ind w:left="567"/>
      </w:pPr>
      <w:r>
        <w:t>【MCP 扩展】内置 mcp_Apifox 服务器，一键连接 Apifox 项目读取接口文档；也支持连接钉钉、GitHub 等第三方服务</w:t>
      </w:r>
    </w:p>
    <w:p>
      <w:pPr>
        <w:pStyle w:val="ListNumber"/>
        <w:ind w:left="567"/>
      </w:pPr>
      <w:r>
        <w:t>【Skill 技能】项目内置 3 个 Skill：test-doc-parser（解析接口文档）、test-case-generator（生成用例）、auto-git-test（自动提交 + push + CI 监控）</w:t>
      </w:r>
    </w:p>
    <w:p>
      <w:pPr>
        <w:pStyle w:val="ListNumber"/>
        <w:ind w:left="567"/>
      </w:pPr>
      <w:r>
        <w:t>【Pipeline 执行】直接说「帮我跑一下完整 Pipeline」，Trae 执行 run_pipeline.py → 自动产出 Excel + HTML + 钉钉推送</w:t>
      </w:r>
    </w:p>
    <w:p>
      <w:pPr>
        <w:pStyle w:val="ListNumber"/>
        <w:ind w:left="567"/>
      </w:pPr>
      <w:r>
        <w:t>【Bug 修复】测试失败后直接贴错误日志，Trae 自动定位代码、修改、重跑验证</w:t>
      </w:r>
    </w:p>
    <w:p>
      <w:pPr>
        <w:pStyle w:val="ListNumber"/>
        <w:ind w:left="567"/>
      </w:pPr>
      <w:r>
        <w:t>【CI 监控】说「看看最新 CI 跑得怎么样」，Trae 自动查询 GitHub Actions Run 状态 + 日志</w:t>
      </w:r>
    </w:p>
    <w:p>
      <w:pPr>
        <w:pStyle w:val="Heading2"/>
      </w:pPr>
      <w:r>
        <w:t>1.2 核心工具栈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最新版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驱动的集成开发环境：代码编辑 + AI 对话 + MCP 扩展 + 内置 Git/GitHub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3.12+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主开发语言，用于测试框架、Pipeline 脚本、文档生成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测试运行器 + 用例组织 + fixtures + 参数化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2.x CLI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测试报告生成（HTML 交互式报告 + JSON 原始结果）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读写（按模板导出测试用例和 bug 清单）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客户端底层依赖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CI/CD：push 代码自动跑测试 + 产物归档</w:t>
            </w:r>
          </w:p>
        </w:tc>
      </w:tr>
    </w:tbl>
    <w:p/>
    <w:p>
      <w:pPr>
        <w:pStyle w:val="Heading2"/>
      </w:pPr>
      <w:r>
        <w:t>1.3 辅助工具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使用场景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Apifox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接口设计 &amp; Mock &amp; 文档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接口联调、导出 OpenAPI 给测试用例生成器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TAPD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缺陷管理 &amp; 需求管理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bug_list/*.xlsx 按模板导出后直接导入 TAPD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钉钉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团队沟通 + 机器人通知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Pipeline 执行结果实时推送到群 @相关人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Postman / curl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接口调试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写用例前手动验证接口行为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备选 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不使用 Trae 时的纯代码编辑器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第二章  整体架构说明</w:t>
      </w:r>
    </w:p>
    <w:p>
      <w:pPr>
        <w:pStyle w:val="Heading2"/>
      </w:pPr>
      <w:r>
        <w:t>2.1 Pipeline 全景流程</w:t>
      </w:r>
    </w:p>
    <w:p>
      <w:r>
        <w:t>整个流水线从接口文档导入到测试报告推送，分为 6 个阶段：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① 文档导入  →  ② 用例生成  →  ③ 执行  →  ④ Excel 导出  →  ⑤ HTML 报告  →  ⑥ 推送</w:t>
      </w:r>
    </w:p>
    <w:p>
      <w:r>
        <w:t>代码更新后可推送到 GitHub，由 Actions CI 自动触发整条流水线。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工具/Skill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① 文档导入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Apifox / OpenAPI / Excel / HAR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test-doc-parser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结构化接口清单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② 用例生成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接口清单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test-case-generator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pytest + Allure 脚本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③ 执行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pytest 脚本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run_pipeline.py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Allure JSON 结果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④ Excel 导出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Allure 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run_pipeline.py 内嵌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test_api_results + bug_list（按模板填充）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⑤ HTML 报告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Allure 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run_pipeline.py 内嵌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HTML 可视化报告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⑥ 推送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HTML + 统计指标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run_pipeline.py 内嵌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钉钉群 @人 通知</w:t>
            </w:r>
          </w:p>
        </w:tc>
      </w:tr>
    </w:tbl>
    <w:p/>
    <w:p>
      <w:pPr>
        <w:pStyle w:val="Heading2"/>
      </w:pPr>
      <w:r>
        <w:t>2.2 核心模块职责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文件路径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客户端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utils/http_client.py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统一 request 封装：自动注入 Bearer Token、x-project-code 请求头、超时、重试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鉴权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utils/auth.py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SSO 登录 → 换取 access_token；Token 缓存与失效重取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前置数据发现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utils/test_setup.py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模式（POST 创建→取 id）/ LIST 模式（列表取首条）两种 discover 机制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断言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utils/assertions.py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状态码（所有 2xx）、业务码（0/200/True）、响应字段校验、响应时间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Pipeline 入口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scripts/run_pipeline.py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串联 6 步：登录→pytest→统计→Excel 导出→HTML 报告→钉钉推送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配置读取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utils/config.py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加载 config.yaml 和 notification.json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Excel 模板导出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scripts/run_pipeline.py 内嵌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copy_template_fill()：模板文件 → 填数据 → 统一样式；PASS 绿底 / FAIL 红底加粗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报告 &amp; 推送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scripts/run_pipeline.py 内嵌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解析 Allure JSON → 分级模板（全通过/部分通过/告警）→ 钉钉 Webhook + 加签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tests/test_*.py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每个模块一份 pytest 脚本，ALL_APIS 列表驱动</w:t>
            </w:r>
          </w:p>
        </w:tc>
      </w:tr>
    </w:tbl>
    <w:p/>
    <w:p>
      <w:pPr>
        <w:pStyle w:val="Heading2"/>
      </w:pPr>
      <w:r>
        <w:t>2.3 目录结构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test_api_sjpt/</w:t>
        <w:br/>
        <w:t>├── config/                     # 📌 配置文件（需要修改）</w:t>
        <w:br/>
        <w:t>│   ├── config.yaml             #    测试环境 URL、账号密码、project_code</w:t>
        <w:br/>
        <w:t>│   └── notification.json       #    钉钉机器人 webhook / secret / @人</w:t>
        <w:br/>
        <w:t>├── templates/                  # 📌 Excel 输出模板（改了会影响输出列）</w:t>
        <w:br/>
        <w:t>│   ├── test_api_template.xlsx  #    接口测试用例模板（12 列）</w:t>
        <w:br/>
        <w:t>│   └── bug_template.xlsx       #    Bug 清单模板（7 列，可导入 TAPD）</w:t>
        <w:br/>
        <w:t>├── API_output_files/           # 运行后自动生成（Excel 输出）</w:t>
        <w:br/>
        <w:t>│   ├── test_api_results/       #    全量用例结果（PASS 绿底 / FAIL 红底加粗）</w:t>
        <w:br/>
        <w:t>│   └── bug_list/               #    仅 FAIL 的缺陷清单（标题带错误码便于 TAPD 导入）</w:t>
        <w:br/>
        <w:t>├── utils/                      # 框架核心</w:t>
        <w:br/>
        <w:t>│   ├── http_client.py          #    HTTP 封装</w:t>
        <w:br/>
        <w:t>│   ├── auth.py                 #    SSO 登录</w:t>
        <w:br/>
        <w:t>│   ├── config.py               #    配置读取</w:t>
        <w:br/>
        <w:t>│   ├── assertions.py           #    断言</w:t>
        <w:br/>
        <w:t>│   └── test_setup.py           #    discover 前置数据机制</w:t>
        <w:br/>
        <w:t>├── tests/                      # 测试脚本（AI 生成 / 手动编写）</w:t>
        <w:br/>
        <w:t>│   ├── conftest.py             #    pytest fixtures（自动注入 Token、project_code）</w:t>
        <w:br/>
        <w:t>│   ├── test_integration.py     #    数据集成模块</w:t>
        <w:br/>
        <w:t>│   ├── test_metadata.py        #    元数据中心模块</w:t>
        <w:br/>
        <w:t>│   └── test_governance.py      #    数据治理模块</w:t>
        <w:br/>
        <w:t>├── scripts/</w:t>
        <w:br/>
        <w:t>│   ├── run_pipeline.py         #    🚀 一键全链路入口（6 步）</w:t>
        <w:br/>
        <w:t>│   └── generate_manual_docx.py #    本文档生成脚本</w:t>
        <w:br/>
        <w:t>├── .github/workflows/</w:t>
        <w:br/>
        <w:t>│   └── test.yml                #    GitHub Actions CI/CD</w:t>
        <w:br/>
        <w:t>├── reports/                    # 运行后自动生成</w:t>
        <w:br/>
        <w:t>│   ├── allure-results/         #    Allure 原始结果（JSON）</w:t>
        <w:br/>
        <w:t>│   └── allure-report/          #    HTML 报告</w:t>
        <w:br/>
        <w:t>├── API_input_files/            # 接口文档输入（OpenAPI / Excel / HAR）</w:t>
        <w:br/>
        <w:t>├── requirements.txt</w:t>
        <w:br/>
        <w:t>└── README.md</w:t>
      </w:r>
    </w:p>
    <w:p>
      <w:r>
        <w:br w:type="page"/>
      </w:r>
    </w:p>
    <w:p>
      <w:pPr>
        <w:pStyle w:val="Heading1"/>
      </w:pPr>
      <w:r>
        <w:t>第三章  配置清单（需要个人配置的地方）</w:t>
      </w:r>
    </w:p>
    <w:p>
      <w:r>
        <w:t>以下 4 个地方是你需要根据自己的环境修改的，其它代码文件保持默认即可正常运行。</w:t>
      </w:r>
    </w:p>
    <w:p>
      <w:pPr>
        <w:pStyle w:val="Heading2"/>
      </w:pPr>
      <w:r>
        <w:t>3.1 config/config.yaml — 测试环境 &amp; 账号</w:t>
      </w:r>
    </w:p>
    <w:p>
      <w:r>
        <w:t>路径：config/config.yaml    ⚠️ 此项必须修改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test_env:</w:t>
        <w:br/>
        <w:t xml:space="preserve">  base_url: "https://hrplatform.tgeem.cn"       # ← 改成你的测试环境地址</w:t>
        <w:br/>
        <w:t xml:space="preserve">  project_code: "22136312109024"                  # 可选：仅数据平台等需要项目级鉴权的系统才需要</w:t>
        <w:br/>
        <w:br/>
        <w:t>auth:</w:t>
        <w:br/>
        <w:t xml:space="preserve">  username: "YLLL"                                # ← 改成 SSO 登录账号</w:t>
        <w:br/>
        <w:t xml:space="preserve">  password: "XeXj5Z#gPsKh"                        # ← 改成 SSO 登录密码</w:t>
        <w:br/>
        <w:t xml:space="preserve">  login_path: "/api/sso/auth/login"               # ← 改成新项目的登录接口路径</w:t>
        <w:br/>
        <w:br/>
        <w:t>timeout:</w:t>
        <w:br/>
        <w:t xml:space="preserve">  request: 30</w:t>
        <w:br/>
        <w:t xml:space="preserve">  connect: 10</w:t>
        <w:br/>
        <w:br/>
        <w:t>retry:</w:t>
        <w:br/>
        <w:t xml:space="preserve">  max_retries: 3</w:t>
        <w:br/>
        <w:t xml:space="preserve">  retry_delay: 1</w:t>
      </w:r>
    </w:p>
    <w:p>
      <w:r>
        <w:t xml:space="preserve">💡 </w:t>
      </w:r>
      <w:r>
        <w:rPr>
          <w:b/>
          <w:color w:val="1565C0"/>
        </w:rPr>
        <w:t>project_code 为可选项：仅数据平台等需要项目级鉴权的系统才需要填写，框架会自动注入到 x-project-code 请求头；其它项目注释掉或删除即可。</w:t>
      </w:r>
    </w:p>
    <w:p>
      <w:r>
        <w:t xml:space="preserve">💡 </w:t>
      </w:r>
      <w:r>
        <w:rPr>
          <w:b/>
          <w:color w:val="1565C0"/>
        </w:rPr>
        <w:t>如果不想让账号密码写进代码，也可以设置环境变量 AUTH_TOKEN 直接跳过登录。</w:t>
      </w:r>
    </w:p>
    <w:p>
      <w:pPr>
        <w:pStyle w:val="Heading2"/>
      </w:pPr>
      <w:r>
        <w:t>3.2 config/notification.json — 钉钉机器人</w:t>
      </w:r>
    </w:p>
    <w:p>
      <w:r>
        <w:t>路径：config/notification.json    ⚠️ 此项必须修改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{</w:t>
        <w:br/>
        <w:t xml:space="preserve">  "dingtalk": {</w:t>
        <w:br/>
        <w:t xml:space="preserve">    "webhook_url": "https://oapi.dingtalk.com/robot/send?access_token=【替换为你的 access_token】",</w:t>
        <w:br/>
        <w:t xml:space="preserve">    "secret": "【替换为你的加签密钥，机器人开启加签时必填；未开启则填空字符串】",</w:t>
        <w:br/>
        <w:t xml:space="preserve">    "mention_mobiles": ["15071113629", "13900139000"],</w:t>
        <w:br/>
        <w:t xml:space="preserve">    "at_all": false</w:t>
        <w:br/>
        <w:t xml:space="preserve">  },</w:t>
        <w:br/>
        <w:t xml:space="preserve">  "threshold": {</w:t>
        <w:br/>
        <w:t xml:space="preserve">    "pass_rate_warning": 95,</w:t>
        <w:br/>
        <w:t xml:space="preserve">    "p0_fail_immediate": true</w:t>
        <w:br/>
        <w:t xml:space="preserve">  },</w:t>
        <w:br/>
        <w:t xml:space="preserve">  "project_name": "数据平台",</w:t>
        <w:br/>
        <w:t xml:space="preserve">  "env": "测试环境"</w:t>
        <w:br/>
        <w:t>}</w:t>
      </w:r>
    </w:p>
    <w:p>
      <w:r>
        <w:t>钉钉机器人申请步骤（简要）：</w:t>
      </w:r>
    </w:p>
    <w:p>
      <w:pPr>
        <w:pStyle w:val="ListNumber"/>
        <w:ind w:left="567"/>
      </w:pPr>
      <w:r>
        <w:t>钉钉群 → 群设置 → 智能群助手 → 添加机器人 → 自定义</w:t>
      </w:r>
    </w:p>
    <w:p>
      <w:pPr>
        <w:pStyle w:val="ListNumber"/>
        <w:ind w:left="567"/>
      </w:pPr>
      <w:r>
        <w:t>安全设置建议选「加签」，复制生成的 secret（以 SEC 开头）</w:t>
      </w:r>
    </w:p>
    <w:p>
      <w:pPr>
        <w:pStyle w:val="ListNumber"/>
        <w:ind w:left="567"/>
      </w:pPr>
      <w:r>
        <w:t>复制 webhook_url 完整地址</w:t>
      </w:r>
    </w:p>
    <w:p>
      <w:pPr>
        <w:pStyle w:val="ListNumber"/>
        <w:ind w:left="567"/>
      </w:pPr>
      <w:r>
        <w:t>关键词校验：确保消息正文包含你配置的关键词（如 '测试'）</w:t>
      </w:r>
    </w:p>
    <w:p>
      <w:r>
        <w:t xml:space="preserve">⚠️ </w:t>
      </w:r>
      <w:r>
        <w:rPr>
          <w:b/>
          <w:color w:val="D32F2F"/>
        </w:rPr>
        <w:t>secret 必须完整复制（SEC 开头）；如果机器人没开启加签，secret 填空字符串 ""，不要留 null。</w:t>
      </w:r>
    </w:p>
    <w:p>
      <w:pPr>
        <w:pStyle w:val="Heading2"/>
      </w:pPr>
      <w:r>
        <w:t>3.3 MCP-Apifox — 接口文档自动读取</w:t>
      </w:r>
    </w:p>
    <w:p>
      <w:r>
        <w:t>此项用于让 AI 自动从 Apifox 项目读取接口定义，无需手动导入文件。</w:t>
      </w:r>
    </w:p>
    <w:p>
      <w:pPr>
        <w:pStyle w:val="ListNumber"/>
        <w:ind w:left="567"/>
      </w:pPr>
      <w:r>
        <w:t>打开 Trae 左侧 MCP 面板，找到 mcp_Apifox 服务器</w:t>
      </w:r>
    </w:p>
    <w:p>
      <w:pPr>
        <w:pStyle w:val="ListNumber"/>
        <w:ind w:left="567"/>
      </w:pPr>
      <w:r>
        <w:t>点击 connect（项目已内置连接，正常会自动重连）</w:t>
      </w:r>
    </w:p>
    <w:p>
      <w:pPr>
        <w:pStyle w:val="ListNumber"/>
        <w:ind w:left="567"/>
      </w:pPr>
      <w:r>
        <w:t>连接成功后，在对话中让 AI 读取接口定义即可</w:t>
      </w:r>
    </w:p>
    <w:p>
      <w:r>
        <w:t>MCP 服务器配置文件（如果需要手动配置）：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# mcp_Apifox 服务器目录</w:t>
        <w:br/>
        <w:t>c:\Users\Administrator\.trae-cn\mcps\s_test_api_sjpt-xxx\solo_agent\mcp_Apifox\tools\</w:t>
        <w:br/>
        <w:t>├── read_project_oas_lew59c.json</w:t>
        <w:br/>
        <w:t>├── read_project_oas_ref_resources_lew59c.json</w:t>
        <w:br/>
        <w:t>└── refresh_project_oas_lew59c.json</w:t>
      </w:r>
    </w:p>
    <w:p>
      <w:r>
        <w:t xml:space="preserve">💡 </w:t>
      </w:r>
      <w:r>
        <w:rPr>
          <w:b/>
          <w:color w:val="1565C0"/>
        </w:rPr>
        <w:t>配置是项目级别一次配置、长期生效。如果 Apifox 项目换了，可以点 refresh_project_oas 重新拉取。</w:t>
      </w:r>
    </w:p>
    <w:p>
      <w:pPr>
        <w:pStyle w:val="Heading2"/>
      </w:pPr>
      <w:r>
        <w:t>3.4 GitHub Secrets — CI/CD 凭据</w:t>
      </w:r>
    </w:p>
    <w:p>
      <w:r>
        <w:t>此项用于 GitHub Actions 自动跑测试，本地运行不需要配置。</w:t>
      </w:r>
    </w:p>
    <w:p>
      <w:pPr>
        <w:pStyle w:val="ListNumber"/>
        <w:ind w:left="567"/>
      </w:pPr>
      <w:r>
        <w:t>GitHub 仓库 → Settings → Secrets and variables → Actions → New repository secret</w:t>
      </w:r>
    </w:p>
    <w:p>
      <w:pPr>
        <w:pStyle w:val="ListNumber"/>
        <w:ind w:left="567"/>
      </w:pPr>
      <w:r>
        <w:t>添加以下条目：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Secret 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GITHUB_USERNAME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Yiliangliang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登录用户名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Y19901020l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登录密码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TEST_AUTH_USERNAME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Yiliangliang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 环境 SSO 登录账号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TEST_AUTH_PASSWORD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Y19901020l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 环境 SSO 登录密码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DINGTALK_TOKEN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80f04fdb8b086aca0...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钉钉 access_token（可选，也可硬编码）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DINGTALK_SECRET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SECfe30340ef35888...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钉钉加签密钥（可选）</w:t>
            </w:r>
          </w:p>
        </w:tc>
      </w:tr>
    </w:tbl>
    <w:p/>
    <w:p>
      <w:r>
        <w:br w:type="page"/>
      </w:r>
    </w:p>
    <w:p>
      <w:pPr>
        <w:pStyle w:val="Heading1"/>
      </w:pPr>
      <w:r>
        <w:t>第四章  接口文档导入</w:t>
      </w:r>
    </w:p>
    <w:p>
      <w:r>
        <w:t>支持 4 种输入方式，将接口定义转化为结构化的测试分析报告。</w:t>
      </w:r>
    </w:p>
    <w:p>
      <w:pPr>
        <w:pStyle w:val="Heading2"/>
      </w:pPr>
      <w:r>
        <w:t>方式 A：MCP 连接 Apifox（推荐）</w:t>
      </w:r>
    </w:p>
    <w:p>
      <w:r>
        <w:t>已在第三章 3.3 配置好 MCP-Apifox 后，直接让 AI 读取即可。</w:t>
      </w:r>
    </w:p>
    <w:p>
      <w:pPr>
        <w:pStyle w:val="Heading2"/>
      </w:pPr>
      <w:r>
        <w:t>方式 B：本地 OpenAPI / Swagger 文件</w:t>
      </w:r>
    </w:p>
    <w:p>
      <w:pPr>
        <w:pStyle w:val="ListNumber"/>
        <w:ind w:left="567"/>
      </w:pPr>
      <w:r>
        <w:t>把 swagger.json / openapi.yaml 放到 API_input_files/ 目录</w:t>
      </w:r>
    </w:p>
    <w:p>
      <w:pPr>
        <w:pStyle w:val="ListNumber"/>
        <w:ind w:left="567"/>
      </w:pPr>
      <w:r>
        <w:t>让 AI 解析该文件并生成测试用例</w:t>
      </w:r>
    </w:p>
    <w:p>
      <w:pPr>
        <w:pStyle w:val="Heading2"/>
      </w:pPr>
      <w:r>
        <w:t>方式 C：Excel / Markdown 表格</w:t>
      </w:r>
    </w:p>
    <w:p>
      <w:pPr>
        <w:pStyle w:val="ListNumber"/>
        <w:ind w:left="567"/>
      </w:pPr>
      <w:r>
        <w:t>把接口清单 Excel 放到 API_input_files/接口文档.xlsx</w:t>
      </w:r>
    </w:p>
    <w:p>
      <w:pPr>
        <w:pStyle w:val="ListNumber"/>
        <w:ind w:left="567"/>
      </w:pPr>
      <w:r>
        <w:t>让 AI 按业务全景图 → 接口清单表 → 测试场景脑图输出</w:t>
      </w:r>
    </w:p>
    <w:p>
      <w:pPr>
        <w:pStyle w:val="Heading2"/>
      </w:pPr>
      <w:r>
        <w:t>方式 D：浏览器 HAR 抓包</w:t>
      </w:r>
    </w:p>
    <w:p>
      <w:pPr>
        <w:pStyle w:val="ListNumber"/>
        <w:ind w:left="567"/>
      </w:pPr>
      <w:r>
        <w:t>F12 → Network → 操作一遍页面 → 右键 'Save all as HAR with content'</w:t>
      </w:r>
    </w:p>
    <w:p>
      <w:pPr>
        <w:pStyle w:val="ListNumber"/>
        <w:ind w:left="567"/>
      </w:pPr>
      <w:r>
        <w:t>让 AI 从 HAR 中提取所有 XHR/Fetch 请求作为接口清单</w:t>
      </w:r>
    </w:p>
    <w:p>
      <w:r>
        <w:br w:type="page"/>
      </w:r>
    </w:p>
    <w:p>
      <w:pPr>
        <w:pStyle w:val="Heading1"/>
      </w:pPr>
      <w:r>
        <w:t>第五章  执行测试（运行入口）</w:t>
      </w:r>
    </w:p>
    <w:p>
      <w:pPr>
        <w:pStyle w:val="Heading2"/>
      </w:pPr>
      <w:r>
        <w:t>5.1 一键全链路（推荐）</w:t>
      </w:r>
    </w:p>
    <w:p>
      <w:r>
        <w:t>run_pipeline.py 自动完成 6 步：登录 → pytest → 统计 → Excel 导出 → HTML 报告 → 钉钉推送</w:t>
      </w:r>
    </w:p>
    <w:p>
      <w:r>
        <w:t xml:space="preserve">💡 </w:t>
      </w:r>
      <w:r>
        <w:rPr>
          <w:b/>
          <w:color w:val="1565C0"/>
        </w:rPr>
        <w:t>自然语言提示语（在 Trae 对话中直接说）：</w:t>
        <w:br/>
        <w:t>「帮我跑一下完整的测试 Pipeline，从登录到钉钉推送全流程」</w:t>
        <w:br/>
        <w:t>「执行一键测试，跑完帮我看通过率」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python scripts\run_pipeline.py</w:t>
      </w:r>
    </w:p>
    <w:p>
      <w:r>
        <w:t>执行完成后会看到：</w:t>
      </w:r>
    </w:p>
    <w:p>
      <w:pPr>
        <w:pStyle w:val="ListBullet"/>
        <w:ind w:left="567"/>
      </w:pPr>
      <w:r>
        <w:t>[1/6] ✅ 真实登录成功，已获取 access_token</w:t>
      </w:r>
    </w:p>
    <w:p>
      <w:pPr>
        <w:pStyle w:val="ListBullet"/>
        <w:ind w:left="567"/>
      </w:pPr>
      <w:r>
        <w:t>[2/6] pytest 执行结果（如 523 passed / 4 failed）</w:t>
      </w:r>
    </w:p>
    <w:p>
      <w:pPr>
        <w:pStyle w:val="ListBullet"/>
        <w:ind w:left="567"/>
      </w:pPr>
      <w:r>
        <w:t>[3/6] 通过率 pass_rate=99.2%</w:t>
      </w:r>
    </w:p>
    <w:p>
      <w:pPr>
        <w:pStyle w:val="ListBullet"/>
        <w:ind w:left="567"/>
      </w:pPr>
      <w:r>
        <w:t>[4/6] ✅ Excel 导出 — test_api_results (523 条) + bug_list (4 条)</w:t>
      </w:r>
    </w:p>
    <w:p>
      <w:pPr>
        <w:pStyle w:val="ListBullet"/>
        <w:ind w:left="567"/>
      </w:pPr>
      <w:r>
        <w:t>[5/6] ✅ reports/allure-report/index.html</w:t>
      </w:r>
    </w:p>
    <w:p>
      <w:pPr>
        <w:pStyle w:val="ListBullet"/>
        <w:ind w:left="567"/>
      </w:pPr>
      <w:r>
        <w:t>[6/6] HTTP 200  errcode=0  ← 钉钉推送成功</w:t>
      </w:r>
    </w:p>
    <w:p>
      <w:pPr>
        <w:pStyle w:val="Heading2"/>
      </w:pPr>
      <w:r>
        <w:t>5.2 单独执行某个模块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「只跑数据集成模块的测试」</w:t>
        <w:br/>
        <w:t>「跑一下元数据中心模块的接口用例」</w:t>
        <w:br/>
        <w:t>「执行 test_integration.py，看哪些失败了」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pytest tests/test_integration.py -v --tb=short</w:t>
        <w:br/>
        <w:t>pytest tests/test_metadata.py -v --tb=short</w:t>
        <w:br/>
        <w:t>pytest tests/test_governance.py -v --tb=short</w:t>
      </w:r>
    </w:p>
    <w:p>
      <w:pPr>
        <w:pStyle w:val="Heading2"/>
      </w:pPr>
      <w:r>
        <w:t>5.3 只跑某条用例（精确过滤）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「只跑 Kafka 数据源详情接口那条用例」</w:t>
        <w:br/>
        <w:t>「把所有 kafka_sources 相关的测试都跑一下」</w:t>
        <w:br/>
        <w:t>「帮我跑一下 TestIntegration 类的所有用例」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# 完整节点路径</w:t>
        <w:br/>
        <w:t>pytest tests/test_integration.py::TestIntegration::test_kafka_sources_detail_with_auth -v --tb=short</w:t>
        <w:br/>
        <w:br/>
        <w:t># 模糊匹配（kafka_sources 相关全部）</w:t>
        <w:br/>
        <w:t>pytest tests/ -k "kafka_sources" -v --tb=short</w:t>
        <w:br/>
        <w:br/>
        <w:t># 按类过滤</w:t>
        <w:br/>
        <w:t>pytest tests/test_integration.py::TestIntegration -v --tb=short</w:t>
      </w:r>
    </w:p>
    <w:p>
      <w:pPr>
        <w:pStyle w:val="Heading2"/>
      </w:pPr>
      <w:r>
        <w:t>5.4 按优先级跑（P0 冒烟测试）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「跑一下 P0 冒烟测试」</w:t>
        <w:br/>
        <w:t>「帮我执行 P0 和 P1 的核心用例」</w:t>
        <w:br/>
        <w:t>「只跑高优先级的测试」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# 只跑 P0 核心用例</w:t>
        <w:br/>
        <w:t>pytest tests/ -m P0 -v --tb=short</w:t>
        <w:br/>
        <w:br/>
        <w:t># 跑 P0 + P1</w:t>
        <w:br/>
        <w:t>pytest tests/ -m "P0 or P1" -v --tb=short</w:t>
      </w:r>
    </w:p>
    <w:p>
      <w:pPr>
        <w:pStyle w:val="Heading2"/>
      </w:pPr>
      <w:r>
        <w:t>5.5 带实时输出调试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「用 -s 模式跑 Kafka 详情那条，我要看 discover 的调试输出」</w:t>
        <w:br/>
        <w:t>「帮我调试一下 test_kafka_sources_detail_with_auth，把 print 都打出来」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# -s 让 print 不被 pytest 捕获，便于排查 discover、请求头</w:t>
        <w:br/>
        <w:t>pytest tests/test_integration.py::TestIntegration::test_kafka_sources_detail_with_auth -v -s --tb=long</w:t>
      </w:r>
    </w:p>
    <w:p>
      <w:pPr>
        <w:pStyle w:val="Heading2"/>
      </w:pPr>
      <w:r>
        <w:t>5.6 可选：手动指定 Token</w:t>
      </w:r>
    </w:p>
    <w:p>
      <w:r>
        <w:t>当不想让框架自动 SSO 登录时，可以跳过登录直接使用已有的 Token：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「用环境变量里的 Token 跑一下，不要自动登录」</w:t>
        <w:br/>
        <w:t>「跳过 SSO，直接用这个 Token 跑测试：eyJhbGci...」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# Windows PowerShell</w:t>
        <w:br/>
        <w:t>$env:AUTH_TOKEN = "eyJhbGciOiJIUzI1NiIs..."</w:t>
        <w:br/>
        <w:br/>
        <w:t># macOS / Linux</w:t>
        <w:br/>
        <w:t>export AUTH_TOKEN="eyJhbGciOiJIUzI1NiIs..."</w:t>
      </w:r>
    </w:p>
    <w:p>
      <w:r>
        <w:t xml:space="preserve">💡 </w:t>
      </w:r>
      <w:r>
        <w:rPr>
          <w:b/>
          <w:color w:val="1565C0"/>
        </w:rPr>
        <w:t>Token 优先级：config.yaml 账号密码登录 &gt; 环境变量 AUTH_TOKEN &gt; Mock Token（会导致全量 401）。</w:t>
      </w:r>
    </w:p>
    <w:p>
      <w:r>
        <w:br w:type="page"/>
      </w:r>
    </w:p>
    <w:p>
      <w:pPr>
        <w:pStyle w:val="Heading1"/>
      </w:pPr>
      <w:r>
        <w:t>第六章  报告 &amp; 输出 &amp; 钉钉推送</w:t>
      </w:r>
    </w:p>
    <w:p>
      <w:pPr>
        <w:pStyle w:val="Heading2"/>
      </w:pPr>
      <w:r>
        <w:t>6.1 Excel 输出（按模板填充）</w:t>
      </w:r>
    </w:p>
    <w:p>
      <w:r>
        <w:t>Pipeline 自动按 templates/ 中的模板生成两份 Excel，输出到 API_output_files/ 对应子文件夹：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输出文件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格式规则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test_api_results/*.xlsx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templates/test_api_template.xlsx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全量用例（含 PASS 和 FAIL）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 行：红底 #FFC7CE + 红字加粗；PASS 行：绿底 #C6EFCE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bug_list/*.xlsx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templates/bug_template.xlsx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仅 FAIL 的缺陷清单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标题含「模块 + 接口名 + METHOD+路径 + 错误码 + 错误消息」，可直接导入 TAPD</w:t>
            </w:r>
          </w:p>
        </w:tc>
      </w:tr>
    </w:tbl>
    <w:p/>
    <w:p>
      <w:r>
        <w:t xml:space="preserve">💡 </w:t>
      </w:r>
      <w:r>
        <w:rPr>
          <w:b/>
          <w:color w:val="1565C0"/>
        </w:rPr>
        <w:t>Bug 标题模板：</w:t>
        <w:br/>
        <w:t>【{模块}】{接口名} {METHOD}{路径} → code={错误码} {错误消息}</w:t>
        <w:br/>
        <w:br/>
        <w:t>示例：</w:t>
        <w:br/>
        <w:t>【安全中心】K8s命名空间分页查询 GET/dolphinscheduler/k8s-namespace → code=30001 user has no operation privilege</w:t>
        <w:br/>
        <w:br/>
        <w:t>开发者拿到标题立即知道是什么问题，直接丢 TAPD 不用再加工。</w:t>
      </w:r>
    </w:p>
    <w:p>
      <w:pPr>
        <w:pStyle w:val="Heading2"/>
      </w:pPr>
      <w:r>
        <w:t>6.2 本地 HTML 报告</w:t>
      </w:r>
    </w:p>
    <w:p>
      <w:pPr>
        <w:pStyle w:val="ListBullet"/>
        <w:ind w:left="567"/>
      </w:pPr>
      <w:r>
        <w:t>HTML 报告路径：reports/allure-report/index.html（双击用浏览器打开）</w:t>
      </w:r>
    </w:p>
    <w:p>
      <w:pPr>
        <w:pStyle w:val="ListBullet"/>
        <w:ind w:left="567"/>
      </w:pPr>
      <w:r>
        <w:t>内容：指标卡片（总数/通过/失败/通过率）+ 失败明细表（METHOD + URL + 错误分类）</w:t>
      </w:r>
    </w:p>
    <w:p>
      <w:pPr>
        <w:pStyle w:val="ListBullet"/>
        <w:ind w:left="567"/>
      </w:pPr>
      <w:r>
        <w:t>Allure 原始结果在 reports/allure-results/，可生成完整交互式报告</w:t>
      </w:r>
    </w:p>
    <w:p>
      <w:pPr>
        <w:pStyle w:val="Heading2"/>
      </w:pPr>
      <w:r>
        <w:t>6.3 钉钉推送逻辑</w:t>
      </w:r>
    </w:p>
    <w:p>
      <w:r>
        <w:t>Pipeline 根据通过率自动选择消息模板：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消息标题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✅ 全通过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failed ==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{项目名} 自动化测试全部通过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⚠️ 部分通过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pass_rate ≥ threshold（默认 95%）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⚠️ {项目名} 测试通过 XX.X%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🔴 告警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pass_rate &lt; threshold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🔴 {项目名} 测试通过率 XX.X%</w:t>
            </w:r>
          </w:p>
        </w:tc>
      </w:tr>
    </w:tbl>
    <w:p/>
    <w:p>
      <w:r>
        <w:t>消息体包含：</w:t>
      </w:r>
    </w:p>
    <w:p>
      <w:pPr>
        <w:pStyle w:val="ListBullet"/>
        <w:ind w:left="567"/>
      </w:pPr>
      <w:r>
        <w:t>执行时间 + 耗时</w:t>
      </w:r>
    </w:p>
    <w:p>
      <w:pPr>
        <w:pStyle w:val="ListBullet"/>
        <w:ind w:left="567"/>
      </w:pPr>
      <w:r>
        <w:t>指标表（总数 / 通过 / 失败 / 跳过 / 通过率）</w:t>
      </w:r>
    </w:p>
    <w:p>
      <w:pPr>
        <w:pStyle w:val="ListBullet"/>
        <w:ind w:left="567"/>
      </w:pPr>
      <w:r>
        <w:t>失败用例 Top 5（模块标签 + 用例名 + METHOD URL + 错误分类 + 错误信息）</w:t>
      </w:r>
    </w:p>
    <w:p>
      <w:pPr>
        <w:pStyle w:val="ListBullet"/>
        <w:ind w:left="567"/>
      </w:pPr>
      <w:r>
        <w:t>@ 指定手机号（notification.json 中 mention_mobiles）</w:t>
      </w:r>
    </w:p>
    <w:p>
      <w:pPr>
        <w:pStyle w:val="Heading2"/>
      </w:pPr>
      <w:r>
        <w:t>6.4 钉钉推送失败排查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日志现象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200 errcode=0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正常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403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IP 白名单 / 加签错误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检查服务器 IP 是否在白名单；secret 配置是否完整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400 errcode=310000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关键词校验未通过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消息正文必须包含机器人配置的关键词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Connection timeout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网络不通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检查服务器能否访问 oapi.dingtalk.com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签名校验错误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 配置错误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 必须完整复制（SEC 开头）；未开启加签则填空字符串</w:t>
            </w:r>
          </w:p>
        </w:tc>
      </w:tr>
    </w:tbl>
    <w:p/>
    <w:p>
      <w:r>
        <w:br w:type="page"/>
      </w:r>
    </w:p>
    <w:p>
      <w:pPr>
        <w:pStyle w:val="Heading1"/>
      </w:pPr>
      <w:r>
        <w:t>第七章  GitHub Actions CI/CD</w:t>
      </w:r>
    </w:p>
    <w:p>
      <w:pPr>
        <w:pStyle w:val="Heading2"/>
      </w:pPr>
      <w:r>
        <w:t>7.1 工作流文件</w:t>
      </w:r>
    </w:p>
    <w:p>
      <w:r>
        <w:t>.github/workflows/test.yml — 代码 push 到 main/develop 分支自动触发</w:t>
      </w:r>
    </w:p>
    <w:p>
      <w:r>
        <w:t>触发条件：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「帮我看看当前 CI 是怎么触发的」</w:t>
        <w:br/>
        <w:t>「test.yml 里的触发条件改成推送到所有分支」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on:</w:t>
        <w:br/>
        <w:t xml:space="preserve">  push:</w:t>
        <w:br/>
        <w:t xml:space="preserve">    branches: [main, develop]          # 推送到 main / develop 自动触发</w:t>
        <w:br/>
        <w:t xml:space="preserve">  pull_request:</w:t>
        <w:br/>
        <w:t xml:space="preserve">    branches: [main]                   # PR 到 main 自动触发</w:t>
        <w:br/>
        <w:t xml:space="preserve">  workflow_dispatch:                   # 手动触发（网页按钮）</w:t>
      </w:r>
    </w:p>
    <w:p>
      <w:pPr>
        <w:pStyle w:val="Heading2"/>
      </w:pPr>
      <w:r>
        <w:t>7.2 执行内容</w:t>
      </w:r>
    </w:p>
    <w:p>
      <w:pPr>
        <w:pStyle w:val="ListBullet"/>
        <w:ind w:left="567"/>
      </w:pPr>
      <w:r>
        <w:t>Checkout 代码 → 安装依赖 → 读取 GitHub Secrets → 运行 run_pipeline.py → 上传报告 Artifact（保留 30 天）</w:t>
      </w:r>
    </w:p>
    <w:p>
      <w:pPr>
        <w:pStyle w:val="ListBullet"/>
        <w:ind w:left="567"/>
      </w:pPr>
      <w:r>
        <w:t>Pipeline 以 pytest 退出码返回：全部通过 → exit 0；有失败 → exit 1</w:t>
      </w:r>
    </w:p>
    <w:p>
      <w:pPr>
        <w:pStyle w:val="Heading2"/>
      </w:pPr>
      <w:r>
        <w:t>7.3 查看执行结果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「帮我查一下最近一次 GitHub Actions 跑得怎么样」</w:t>
        <w:br/>
        <w:t>「看看最新 CI Run 里哪步失败了」</w:t>
        <w:br/>
        <w:t>「把 CI 报告下载给我看一下」</w:t>
      </w:r>
    </w:p>
    <w:p>
      <w:pPr>
        <w:pStyle w:val="ListNumber"/>
        <w:ind w:left="567"/>
      </w:pPr>
      <w:r>
        <w:t>浏览器打开 https://github.com/Yiliangliang/test_api_sjpt/actions</w:t>
      </w:r>
    </w:p>
    <w:p>
      <w:pPr>
        <w:pStyle w:val="ListNumber"/>
        <w:ind w:left="567"/>
      </w:pPr>
      <w:r>
        <w:t>点击最新 Run → 左侧 job 列表 → api-test</w:t>
      </w:r>
    </w:p>
    <w:p>
      <w:pPr>
        <w:pStyle w:val="ListNumber"/>
        <w:ind w:left="567"/>
      </w:pPr>
      <w:r>
        <w:t>Step 日志里会看到 run_pipeline.py 的完整输出</w:t>
      </w:r>
    </w:p>
    <w:p>
      <w:pPr>
        <w:pStyle w:val="ListNumber"/>
        <w:ind w:left="567"/>
      </w:pPr>
      <w:r>
        <w:t>报告产物在 Artifacts 标签页，可下载</w:t>
      </w:r>
    </w:p>
    <w:p>
      <w:pPr>
        <w:pStyle w:val="Heading2"/>
      </w:pPr>
      <w:r>
        <w:t>7.4 手动触发 CI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「帮我手动触发一下 CI」</w:t>
        <w:br/>
        <w:t>「在 develop 分支手动跑一次自动化测试流水线」</w:t>
      </w:r>
    </w:p>
    <w:p>
      <w:pPr>
        <w:pStyle w:val="ListNumber"/>
        <w:ind w:left="567"/>
      </w:pPr>
      <w:r>
        <w:t>打开 https://github.com/Yiliangliang/test_api_sjpt/actions → 左侧选择 workflow → 右上角 Run workflow</w:t>
      </w:r>
    </w:p>
    <w:p>
      <w:pPr>
        <w:pStyle w:val="ListNumber"/>
        <w:ind w:left="567"/>
      </w:pPr>
      <w:r>
        <w:t>选分支 + 环境参数 → 点 Run workflow</w:t>
      </w:r>
    </w:p>
    <w:p>
      <w:pPr>
        <w:pStyle w:val="Heading2"/>
      </w:pPr>
      <w:r>
        <w:t>7.5 本地验证</w:t>
      </w:r>
    </w:p>
    <w:p>
      <w:r>
        <w:t xml:space="preserve">💡 </w:t>
      </w:r>
      <w:r>
        <w:rPr>
          <w:b/>
          <w:color w:val="1565C0"/>
        </w:rPr>
        <w:t>自然语言提示语：</w:t>
        <w:br/>
        <w:t>「本地先跑一遍 Pipeline，确认没问题再推代码」</w:t>
        <w:br/>
        <w:t>「模拟一下 CI 环境跑完整流程」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python scripts/run_pipeline.py</w:t>
      </w:r>
    </w:p>
    <w:p>
      <w:r>
        <w:t>本地直接跑 Pipeline 的效果等价于 CI 环境执行。</w:t>
      </w:r>
    </w:p>
    <w:p>
      <w:r>
        <w:br w:type="page"/>
      </w:r>
    </w:p>
    <w:p>
      <w:pPr>
        <w:pStyle w:val="Heading1"/>
      </w:pPr>
      <w:r>
        <w:t>第八章  Git 提交与自动推送</w:t>
      </w:r>
    </w:p>
    <w:p>
      <w:r>
        <w:t>代码提交后 GitHub Actions 会自动跑测试。</w:t>
      </w:r>
    </w:p>
    <w:p>
      <w:r>
        <w:t xml:space="preserve">💡 </w:t>
      </w:r>
      <w:r>
        <w:rPr>
          <w:b/>
          <w:color w:val="1565C0"/>
        </w:rPr>
        <w:t>自然语言提示语（常用场景）：</w:t>
        <w:br/>
        <w:br/>
        <w:t>【阶段 1 · 查看变更】</w:t>
        <w:br/>
        <w:t>「帮我看看改了哪些文件」</w:t>
        <w:br/>
        <w:t>「列出当前工作区的变更」</w:t>
        <w:br/>
        <w:br/>
        <w:t>【阶段 2 · 提交代码】</w:t>
        <w:br/>
        <w:t>「把刚才的改动提交一下，commit message 用 Conventional Commits 格式」</w:t>
        <w:br/>
        <w:t>「帮我提交代码，提交信息是 fix: 修复 discover 未兼容 HTTP 201」</w:t>
        <w:br/>
        <w:t>「用 auto-git-test Skill 帮我完成提交」</w:t>
        <w:br/>
        <w:br/>
        <w:t>【阶段 3 · 推送到远程（触发 CI）】</w:t>
        <w:br/>
        <w:t>「推到 develop 分支，触发 CI」</w:t>
        <w:br/>
        <w:t>「把代码 push 到 GitHub」</w:t>
        <w:br/>
        <w:br/>
        <w:t>【阶段 4 · 监控 CI 结果】</w:t>
        <w:br/>
        <w:t>「帮我看一下这次 push 触发的 CI 状态」</w:t>
        <w:br/>
        <w:t>「等 CI 跑完告诉我结果，失败了把日志贴给我」</w:t>
        <w:br/>
        <w:t>「最新 CI Run 通过了吗？」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# 查看变更</w:t>
        <w:br/>
        <w:t>git status</w:t>
        <w:br/>
        <w:t>git diff</w:t>
        <w:br/>
        <w:br/>
        <w:t># 提交（Conventional Commits 格式）</w:t>
        <w:br/>
        <w:t>git add .</w:t>
        <w:br/>
        <w:t>git commit -m "feat: 新增 Kafka 数据源创建接口测试用例"</w:t>
        <w:br/>
        <w:t>git commit -m "fix: 修复 discover 未兼容 HTTP 201 的问题"</w:t>
        <w:br/>
        <w:t>git commit -m "refactor: 拆分 test_setup 为 CREATE/LIST 两种模式"</w:t>
        <w:br/>
        <w:t>git commit -m "chore: 更新钉钉机器人 webhook"</w:t>
        <w:br/>
        <w:br/>
        <w:t># 推送（触发 CI）</w:t>
        <w:br/>
        <w:t>git push origin develop</w:t>
        <w:br/>
        <w:t>git push origin main</w:t>
        <w:br/>
        <w:br/>
        <w:t># 查看 CI 状态（需要 gh CLI）</w:t>
        <w:br/>
        <w:t>gh run list --limit 5</w:t>
        <w:br/>
        <w:t>gh run watch &lt;run_id&gt;</w:t>
      </w:r>
    </w:p>
    <w:p>
      <w:r>
        <w:br w:type="page"/>
      </w:r>
    </w:p>
    <w:p>
      <w:pPr>
        <w:pStyle w:val="Heading1"/>
      </w:pPr>
      <w:r>
        <w:t>第九章  项目迁移与切换</w:t>
      </w:r>
    </w:p>
    <w:p>
      <w:r>
        <w:t>当需要将本流水线框架复用到新项目时，只需修改以下 6 处配置和文件，框架代码（run_pipeline.py、conftest.py、utils/）无需改动。</w:t>
      </w:r>
    </w:p>
    <w:p>
      <w:pPr>
        <w:pStyle w:val="Heading2"/>
      </w:pPr>
      <w:r>
        <w:t>9.1 迁移变更清单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变更项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文件位置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操作说明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项目名称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config/config.yaml → project_name</w:t>
              <w:br/>
              <w:t>README.md 标题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改成新项目名称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测试环境 URL + 账号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config/config.yaml → base_url / username / password / login_path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换成新项目的环境地址和 SSO 账号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项目代码（可选）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config/config.yaml → project_code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不需要的注释掉，需要的填入新值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钉钉机器人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config/notification.json → webhook_url / secret / mention_mobiles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换成新项目群的机器人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测试脚本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tests/test_*.py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删除旧项目测试文件，用 ALL_APIS 格式编写新项目接口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GitHub 仓库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 remote set-url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切换到新仓库，重新配置 Secrets</w:t>
            </w:r>
          </w:p>
        </w:tc>
      </w:tr>
    </w:tbl>
    <w:p/>
    <w:p>
      <w:pPr>
        <w:pStyle w:val="Heading2"/>
      </w:pPr>
      <w:r>
        <w:t>9.2 逐项操作指南</w:t>
      </w:r>
    </w:p>
    <w:p>
      <w:pPr>
        <w:pStyle w:val="Heading3"/>
      </w:pPr>
      <w:r>
        <w:t>① 项目名称（2 处）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config/config.yaml → project_name: "</w:t>
      </w:r>
      <w:r>
        <w:rPr>
          <w:rFonts w:ascii="Consolas" w:hAnsi="Consolas"/>
          <w:b/>
          <w:color w:val="CC7A00"/>
          <w:sz w:val="19"/>
        </w:rPr>
        <w:t>营销平台</w:t>
        <w:shd w:val="highlight" w:color="auto" w:fill="FFFF00"/>
      </w:r>
      <w:r>
        <w:rPr>
          <w:rFonts w:ascii="Consolas" w:hAnsi="Consolas"/>
          <w:color w:val="C7254E"/>
          <w:sz w:val="19"/>
        </w:rPr>
        <w:t>"</w:t>
        <w:br/>
        <w:t xml:space="preserve">README.md → # </w:t>
      </w:r>
      <w:r>
        <w:rPr>
          <w:rFonts w:ascii="Consolas" w:hAnsi="Consolas"/>
          <w:b/>
          <w:color w:val="CC7A00"/>
          <w:sz w:val="19"/>
        </w:rPr>
        <w:t>营销平台</w:t>
        <w:shd w:val="highlight" w:color="auto" w:fill="FFFF00"/>
      </w:r>
      <w:r>
        <w:rPr>
          <w:rFonts w:ascii="Consolas" w:hAnsi="Consolas"/>
          <w:color w:val="C7254E"/>
          <w:sz w:val="19"/>
        </w:rPr>
        <w:t xml:space="preserve"> API 接口自动化测试框架</w:t>
      </w:r>
    </w:p>
    <w:p>
      <w:r>
        <w:t xml:space="preserve">💡 </w:t>
      </w:r>
      <w:r>
        <w:rPr>
          <w:b/>
          <w:color w:val="1565C0"/>
        </w:rPr>
        <w:t>「帮我把项目名称改成 xxx，config.yaml 和 README.md 都改一下」</w:t>
      </w:r>
    </w:p>
    <w:p>
      <w:pPr>
        <w:pStyle w:val="Heading3"/>
      </w:pPr>
      <w:r>
        <w:t>② 测试环境 + 账号（1 处）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config/config.yaml:</w:t>
        <w:br/>
        <w:t xml:space="preserve">  base_url: "</w:t>
      </w:r>
      <w:r>
        <w:rPr>
          <w:rFonts w:ascii="Consolas" w:hAnsi="Consolas"/>
          <w:b/>
          <w:color w:val="CC7A00"/>
          <w:sz w:val="19"/>
        </w:rPr>
        <w:t>https://marketing.example.com</w:t>
        <w:shd w:val="highlight" w:color="auto" w:fill="FFFF00"/>
      </w:r>
      <w:r>
        <w:rPr>
          <w:rFonts w:ascii="Consolas" w:hAnsi="Consolas"/>
          <w:color w:val="C7254E"/>
          <w:sz w:val="19"/>
        </w:rPr>
        <w:t>"</w:t>
        <w:br/>
        <w:t xml:space="preserve">  username: "</w:t>
      </w:r>
      <w:r>
        <w:rPr>
          <w:rFonts w:ascii="Consolas" w:hAnsi="Consolas"/>
          <w:b/>
          <w:color w:val="CC7A00"/>
          <w:sz w:val="19"/>
        </w:rPr>
        <w:t>admin</w:t>
        <w:shd w:val="highlight" w:color="auto" w:fill="FFFF00"/>
      </w:r>
      <w:r>
        <w:rPr>
          <w:rFonts w:ascii="Consolas" w:hAnsi="Consolas"/>
          <w:color w:val="C7254E"/>
          <w:sz w:val="19"/>
        </w:rPr>
        <w:t>"</w:t>
        <w:br/>
        <w:t xml:space="preserve">  password: "</w:t>
      </w:r>
      <w:r>
        <w:rPr>
          <w:rFonts w:ascii="Consolas" w:hAnsi="Consolas"/>
          <w:b/>
          <w:color w:val="CC7A00"/>
          <w:sz w:val="19"/>
        </w:rPr>
        <w:t>xxx</w:t>
        <w:shd w:val="highlight" w:color="auto" w:fill="FFFF00"/>
      </w:r>
      <w:r>
        <w:rPr>
          <w:rFonts w:ascii="Consolas" w:hAnsi="Consolas"/>
          <w:color w:val="C7254E"/>
          <w:sz w:val="19"/>
        </w:rPr>
        <w:t>"</w:t>
        <w:br/>
        <w:t xml:space="preserve">  login_path: "</w:t>
      </w:r>
      <w:r>
        <w:rPr>
          <w:rFonts w:ascii="Consolas" w:hAnsi="Consolas"/>
          <w:b/>
          <w:color w:val="CC7A00"/>
          <w:sz w:val="19"/>
        </w:rPr>
        <w:t>/api/auth/login</w:t>
        <w:shd w:val="highlight" w:color="auto" w:fill="FFFF00"/>
      </w:r>
      <w:r>
        <w:rPr>
          <w:rFonts w:ascii="Consolas" w:hAnsi="Consolas"/>
          <w:color w:val="C7254E"/>
          <w:sz w:val="19"/>
        </w:rPr>
        <w:t>"</w:t>
      </w:r>
    </w:p>
    <w:p>
      <w:r>
        <w:t xml:space="preserve">💡 </w:t>
      </w:r>
      <w:r>
        <w:rPr>
          <w:b/>
          <w:color w:val="1565C0"/>
        </w:rPr>
        <w:t>「帮我切换到新项目的测试环境，URL 改成 xxx，账号改成 xxx，登录接口路径改成 xxx」</w:t>
      </w:r>
    </w:p>
    <w:p>
      <w:r>
        <w:t xml:space="preserve">⚠️ </w:t>
      </w:r>
      <w:r>
        <w:rPr>
          <w:b/>
          <w:color w:val="D32F2F"/>
        </w:rPr>
        <w:t>project_code 是可选字段，仅数据平台等需要项目级鉴权的系统才需要，其它项目注释掉即可。</w:t>
      </w:r>
    </w:p>
    <w:p>
      <w:pPr>
        <w:pStyle w:val="Heading3"/>
      </w:pPr>
      <w:r>
        <w:t>③ 测试脚本（核心变更）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# 删除旧项目测试文件（保留 conftest.py 和 test_demo_template.py）</w:t>
        <w:br/>
        <w:t># 在 tests/ 下新建 test_&lt;模块&gt;.py，用 ALL_APIS 格式定义新项目接口</w:t>
        <w:br/>
        <w:br/>
        <w:t>ALL_APIS = [</w:t>
        <w:br/>
        <w:t xml:space="preserve">    (slug, path, method, name, need_auth, normal, boundary, abnormal, discover),</w:t>
        <w:br/>
        <w:t>]</w:t>
      </w:r>
    </w:p>
    <w:p>
      <w:r>
        <w:t xml:space="preserve">💡 </w:t>
      </w:r>
      <w:r>
        <w:rPr>
          <w:b/>
          <w:color w:val="1565C0"/>
        </w:rPr>
        <w:t>「删掉 tests/ 下所有业务测试文件（保留 conftest.py 和 test_demo_template.py），根据新项目的接口文档帮我生成新的测试脚本」</w:t>
      </w:r>
    </w:p>
    <w:p>
      <w:r>
        <w:t xml:space="preserve">⚠️ </w:t>
      </w:r>
      <w:r>
        <w:rPr>
          <w:b/>
          <w:color w:val="D32F2F"/>
        </w:rPr>
        <w:t>conftest.py、utils/、scripts/run_pipeline.py 不要删，这些是框架核心代码，跨项目复用。</w:t>
      </w:r>
    </w:p>
    <w:p>
      <w:pPr>
        <w:pStyle w:val="Heading3"/>
      </w:pPr>
      <w:r>
        <w:t>④ 钉钉推送配置（1 处）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config/notification.json:</w:t>
        <w:br/>
        <w:t xml:space="preserve">  "webhook_url": "https://oapi.dingtalk.com/robot/send?access_token=</w:t>
      </w:r>
      <w:r>
        <w:rPr>
          <w:rFonts w:ascii="Consolas" w:hAnsi="Consolas"/>
          <w:b/>
          <w:color w:val="CC7A00"/>
          <w:sz w:val="19"/>
        </w:rPr>
        <w:t>新token</w:t>
        <w:shd w:val="highlight" w:color="auto" w:fill="FFFF00"/>
      </w:r>
      <w:r>
        <w:rPr>
          <w:rFonts w:ascii="Consolas" w:hAnsi="Consolas"/>
          <w:color w:val="C7254E"/>
          <w:sz w:val="19"/>
        </w:rPr>
        <w:t>"</w:t>
        <w:br/>
        <w:t xml:space="preserve">  "secret": "</w:t>
      </w:r>
      <w:r>
        <w:rPr>
          <w:rFonts w:ascii="Consolas" w:hAnsi="Consolas"/>
          <w:b/>
          <w:color w:val="CC7A00"/>
          <w:sz w:val="19"/>
        </w:rPr>
        <w:t>SEC新密钥</w:t>
        <w:shd w:val="highlight" w:color="auto" w:fill="FFFF00"/>
      </w:r>
      <w:r>
        <w:rPr>
          <w:rFonts w:ascii="Consolas" w:hAnsi="Consolas"/>
          <w:color w:val="C7254E"/>
          <w:sz w:val="19"/>
        </w:rPr>
        <w:t>"</w:t>
        <w:br/>
        <w:t xml:space="preserve">  "mention_mobiles": ["</w:t>
      </w:r>
      <w:r>
        <w:rPr>
          <w:rFonts w:ascii="Consolas" w:hAnsi="Consolas"/>
          <w:b/>
          <w:color w:val="CC7A00"/>
          <w:sz w:val="19"/>
        </w:rPr>
        <w:t>新责任人手机号</w:t>
        <w:shd w:val="highlight" w:color="auto" w:fill="FFFF00"/>
      </w:r>
      <w:r>
        <w:rPr>
          <w:rFonts w:ascii="Consolas" w:hAnsi="Consolas"/>
          <w:color w:val="C7254E"/>
          <w:sz w:val="19"/>
        </w:rPr>
        <w:t>"]</w:t>
      </w:r>
    </w:p>
    <w:p>
      <w:r>
        <w:t xml:space="preserve">💡 </w:t>
      </w:r>
      <w:r>
        <w:rPr>
          <w:b/>
          <w:color w:val="1565C0"/>
        </w:rPr>
        <w:t>「帮我更新钉钉机器人配置，webhook 改成 xxx，secret 改成 xxx，@人改成 xxx」</w:t>
      </w:r>
    </w:p>
    <w:p>
      <w:pPr>
        <w:pStyle w:val="Heading3"/>
      </w:pPr>
      <w:r>
        <w:t>⑤ GitHub 仓库（2 处）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# 切换远程仓库</w:t>
        <w:br/>
        <w:t>git remote set-url origin https://github.com/Yiliangliang/new_project.git</w:t>
        <w:br/>
        <w:br/>
        <w:t># 新仓库 Settings → Secrets 重新配置：</w:t>
        <w:br/>
        <w:t>#   GITHUB_USERNAME / GITHUB_PASSWORD</w:t>
        <w:br/>
        <w:t>#   TEST_AUTH_USERNAME / TEST_AUTH_PASSWORD</w:t>
        <w:br/>
        <w:t>#   DINGTALK_TOKEN / DINGTALK_SECRET</w:t>
      </w:r>
    </w:p>
    <w:p>
      <w:r>
        <w:t xml:space="preserve">💡 </w:t>
      </w:r>
      <w:r>
        <w:rPr>
          <w:b/>
          <w:color w:val="1565C0"/>
        </w:rPr>
        <w:t>「帮我切换 git 远程仓库到 xxx，并更新 CI 配置」</w:t>
      </w:r>
    </w:p>
    <w:p>
      <w:pPr>
        <w:pStyle w:val="Heading3"/>
      </w:pPr>
      <w:r>
        <w:t>⑥ Excel 模板（可选）</w:t>
      </w:r>
    </w:p>
    <w:p>
      <w:r>
        <w:t>templates/ 下的两个 xlsx 模板通常不需要改。如果新项目有特殊字段需求，可调整模板列名，但代码中填列的数量必须和模板列数一致。</w:t>
      </w:r>
    </w:p>
    <w:p>
      <w:pPr>
        <w:pStyle w:val="Heading2"/>
      </w:pPr>
      <w:r>
        <w:t>9.3 一键迁移与验证</w:t>
      </w:r>
    </w:p>
    <w:p>
      <w:r>
        <w:t>将以下提示语发给 Trae AI，一次性完成所有迁移操作（黄色高亮为需要替换的内容）：</w:t>
      </w:r>
    </w:p>
    <w:p>
      <w:pPr>
        <w:spacing w:before="80" w:after="80"/>
        <w:ind w:left="283"/>
      </w:pPr>
      <w:r>
        <w:rPr>
          <w:rFonts w:ascii="Consolas" w:hAnsi="Consolas"/>
          <w:color w:val="C7254E"/>
          <w:sz w:val="19"/>
        </w:rPr>
        <w:t>帮我切换到新项目「</w:t>
      </w:r>
      <w:r>
        <w:rPr>
          <w:rFonts w:ascii="Consolas" w:hAnsi="Consolas"/>
          <w:b/>
          <w:color w:val="CC7A00"/>
          <w:sz w:val="19"/>
        </w:rPr>
        <w:t>营销平台</w:t>
        <w:shd w:val="highlight" w:color="auto" w:fill="FFFF00"/>
      </w:r>
      <w:r>
        <w:rPr>
          <w:rFonts w:ascii="Consolas" w:hAnsi="Consolas"/>
          <w:color w:val="C7254E"/>
          <w:sz w:val="19"/>
        </w:rPr>
        <w:t>」：</w:t>
        <w:br/>
        <w:t xml:space="preserve">1. config.yaml：base_url 改成 </w:t>
      </w:r>
      <w:r>
        <w:rPr>
          <w:rFonts w:ascii="Consolas" w:hAnsi="Consolas"/>
          <w:b/>
          <w:color w:val="CC7A00"/>
          <w:sz w:val="19"/>
        </w:rPr>
        <w:t>https://marketing.example.com</w:t>
        <w:shd w:val="highlight" w:color="auto" w:fill="FFFF00"/>
      </w:r>
      <w:r>
        <w:rPr>
          <w:rFonts w:ascii="Consolas" w:hAnsi="Consolas"/>
          <w:color w:val="C7254E"/>
          <w:sz w:val="19"/>
        </w:rPr>
        <w:t xml:space="preserve">，账号改成 </w:t>
      </w:r>
      <w:r>
        <w:rPr>
          <w:rFonts w:ascii="Consolas" w:hAnsi="Consolas"/>
          <w:b/>
          <w:color w:val="CC7A00"/>
          <w:sz w:val="19"/>
        </w:rPr>
        <w:t>admin</w:t>
        <w:shd w:val="highlight" w:color="auto" w:fill="FFFF00"/>
      </w:r>
      <w:r>
        <w:rPr>
          <w:rFonts w:ascii="Consolas" w:hAnsi="Consolas"/>
          <w:color w:val="C7254E"/>
          <w:sz w:val="19"/>
        </w:rPr>
        <w:t>/</w:t>
      </w:r>
      <w:r>
        <w:rPr>
          <w:rFonts w:ascii="Consolas" w:hAnsi="Consolas"/>
          <w:b/>
          <w:color w:val="CC7A00"/>
          <w:sz w:val="19"/>
        </w:rPr>
        <w:t>xxx</w:t>
        <w:shd w:val="highlight" w:color="auto" w:fill="FFFF00"/>
      </w:r>
      <w:r>
        <w:rPr>
          <w:rFonts w:ascii="Consolas" w:hAnsi="Consolas"/>
          <w:color w:val="C7254E"/>
          <w:sz w:val="19"/>
        </w:rPr>
        <w:t xml:space="preserve">，登录路径改成 </w:t>
      </w:r>
      <w:r>
        <w:rPr>
          <w:rFonts w:ascii="Consolas" w:hAnsi="Consolas"/>
          <w:b/>
          <w:color w:val="CC7A00"/>
          <w:sz w:val="19"/>
        </w:rPr>
        <w:t>/api/auth/login</w:t>
        <w:shd w:val="highlight" w:color="auto" w:fill="FFFF00"/>
      </w:r>
      <w:r>
        <w:rPr>
          <w:rFonts w:ascii="Consolas" w:hAnsi="Consolas"/>
          <w:color w:val="C7254E"/>
          <w:sz w:val="19"/>
        </w:rPr>
        <w:t>，project_code 注释掉</w:t>
        <w:br/>
        <w:t>2. notification.json：webhook 和 secret 换成新机器人的</w:t>
        <w:br/>
        <w:t>3. 删除 tests/ 下所有业务测试文件（保留 conftest.py 和 test_demo_template.py）</w:t>
        <w:br/>
        <w:t>4. git remote 切换到新仓库</w:t>
        <w:br/>
        <w:t>5. README.md 标题改成「</w:t>
      </w:r>
      <w:r>
        <w:rPr>
          <w:rFonts w:ascii="Consolas" w:hAnsi="Consolas"/>
          <w:b/>
          <w:color w:val="CC7A00"/>
          <w:sz w:val="19"/>
        </w:rPr>
        <w:t>营销平台</w:t>
        <w:shd w:val="highlight" w:color="auto" w:fill="FFFF00"/>
      </w:r>
      <w:r>
        <w:rPr>
          <w:rFonts w:ascii="Consolas" w:hAnsi="Consolas"/>
          <w:color w:val="C7254E"/>
          <w:sz w:val="19"/>
        </w:rPr>
        <w:t xml:space="preserve"> API 接口自动化测试框架」</w:t>
        <w:br/>
        <w:t>6. 根据新项目的接口文档，帮我生成新的测试脚本</w:t>
        <w:br/>
        <w:t>7. 迁移完成后，帮我跑一次完整 Pipeline 验证一下</w:t>
      </w:r>
    </w:p>
    <w:p>
      <w:r>
        <w:t xml:space="preserve">💡 </w:t>
      </w:r>
      <w:r>
        <w:rPr>
          <w:b/>
          <w:color w:val="1565C0"/>
        </w:rPr>
        <w:t>把上面这段话发给 Trae，把黄色高亮的具体值换成你的新项目信息，AI 会自动完成所有配置切换并验证。</w:t>
      </w:r>
    </w:p>
    <w:p>
      <w:r>
        <w:br w:type="page"/>
      </w:r>
    </w:p>
    <w:p>
      <w:pPr>
        <w:pStyle w:val="Heading1"/>
      </w:pPr>
      <w:r>
        <w:t>第十章  常见问题 FAQ</w:t>
      </w:r>
    </w:p>
    <w:p>
      <w:r>
        <w:rPr>
          <w:b/>
          <w:sz w:val="23"/>
        </w:rPr>
        <w:t>Q1：Token 获取失败，pytest 全部 401</w:t>
      </w:r>
    </w:p>
    <w:p>
      <w:r>
        <w:t>检查 config.yaml 中 auth.username / auth.password 是否正确；</w:t>
        <w:br/>
        <w:t>账号锁定时，手动设置 $env:AUTH_TOKEN='...' 跳过自动登录；</w:t>
        <w:br/>
        <w:t>看 run_pipeline.py 开头日志，TOKEN_SOURCE 是 real_login / env / mock 哪个。</w:t>
      </w:r>
    </w:p>
    <w:p>
      <w:r>
        <w:rPr>
          <w:b/>
          <w:sz w:val="23"/>
        </w:rPr>
        <w:t>Q2：接口返回 code=10001 'projectCode is not valid'</w:t>
      </w:r>
    </w:p>
    <w:p>
      <w:r>
        <w:t>config.yaml 缺少 project_code 字段。添加后重新运行，框架会自动注入 x-project-code 请求头。</w:t>
      </w:r>
    </w:p>
    <w:p>
      <w:r>
        <w:rPr>
          <w:b/>
          <w:sz w:val="23"/>
        </w:rPr>
        <w:t>Q3：discover 报 'sourceCode 已存在' / 'Duplicated codes'</w:t>
      </w:r>
    </w:p>
    <w:p>
      <w:r>
        <w:t>CREATE 模式已自动给 sourceCode/sourceName/name/code 加 8 位 UUID 后缀。</w:t>
        <w:br/>
        <w:t>如果还是冲突，检查 discover 配置是否真正走 CREATE 模式（有没有 create_path）。</w:t>
      </w:r>
    </w:p>
    <w:p>
      <w:r>
        <w:rPr>
          <w:b/>
          <w:sz w:val="23"/>
        </w:rPr>
        <w:t>Q4：discover_value 返回 None，路径被替换成默认值 '1'</w:t>
      </w:r>
    </w:p>
    <w:p>
      <w:r>
        <w:t>创建接口返回 HTTP 201 时需要 accept_all_2xx=true 才能被识别为成功。</w:t>
        <w:br/>
        <w:t>或用 -s 跑单条用例看 discover 调试输出。</w:t>
      </w:r>
    </w:p>
    <w:p>
      <w:r>
        <w:rPr>
          <w:b/>
          <w:sz w:val="23"/>
        </w:rPr>
        <w:t>Q5：钉钉推送失败 / 没收到消息</w:t>
      </w:r>
    </w:p>
    <w:p>
      <w:r>
        <w:t>① webhook_url 是否完整</w:t>
        <w:br/>
        <w:t>② secret 必须以 SEC 开头；没开启加签就填空字符串</w:t>
        <w:br/>
        <w:t>③ 消息正文必须包含机器人配置的关键词</w:t>
        <w:br/>
        <w:t>④ Pipeline 输出 HTTP 200 + errcode=0 才算成功</w:t>
      </w:r>
    </w:p>
    <w:p>
      <w:r>
        <w:rPr>
          <w:b/>
          <w:sz w:val="23"/>
        </w:rPr>
        <w:t>Q6：GitHub Actions 推了代码但没触发</w:t>
      </w:r>
    </w:p>
    <w:p>
      <w:r>
        <w:t>① 确认 push 目标分支在 test.yml 的 branches 列表中（main / develop）</w:t>
        <w:br/>
        <w:t>② PR 触发需要源分支 → main</w:t>
        <w:br/>
        <w:t>③ 手动在 Actions 页面点 'Run workflow' 试一下</w:t>
      </w:r>
    </w:p>
    <w:p>
      <w:r>
        <w:rPr>
          <w:b/>
          <w:sz w:val="23"/>
        </w:rPr>
        <w:t>Q7：新增了一个接口，怎么加到 Pipeline？</w:t>
      </w:r>
    </w:p>
    <w:p>
      <w:r>
        <w:t>把测试脚本放到 tests/ 目录，命名 test_&lt;模块&gt;.py</w:t>
        <w:br/>
        <w:t>run_pipeline.py 会自动扫描所有 test_*.py，不需要额外配置</w:t>
      </w:r>
    </w:p>
    <w:p>
      <w:r>
        <w:rPr>
          <w:b/>
          <w:sz w:val="23"/>
        </w:rPr>
        <w:t>Q8：Pipeline 失败会不会阻断 CI？代码测试报错也推上去吗？</w:t>
      </w:r>
    </w:p>
    <w:p>
      <w:r>
        <w:t>会阻断 CI 报告，但代码不会被回滚。</w:t>
        <w:br/>
        <w:t>执行顺序：git push → 代码已在仓库 → CI 才开始跑测试 → Pipeline 失败 → CI 显示 🔴 + 钉钉告警。</w:t>
        <w:br/>
        <w:t>也就是说代码一定已经推上去了，测试失败只是 CI 状态标红 + 钉钉告警。</w:t>
        <w:br/>
        <w:t>如果想坏代码进不了 main，开启 GitHub Branch Protection + PR Gate：main 分支必须 CI 绿色 ✅ 才能 merge。</w:t>
      </w:r>
    </w:p>
    <w:p>
      <w:r>
        <w:rPr>
          <w:b/>
          <w:sz w:val="23"/>
        </w:rPr>
        <w:t>Q9：Excel 导出的 PASS 为什么是绿底 / FAIL 为什么是红底？</w:t>
      </w:r>
    </w:p>
    <w:p>
      <w:r>
        <w:t>FAIL 行：填充 #FFC7CE（淡红）+ 字体红字加粗，一眼看到问题行。</w:t>
        <w:br/>
        <w:t>PASS 行：填充 #C6EFCE（淡绿），正常显示。</w:t>
        <w:br/>
        <w:t>bug_list 里只有 FAIL 的用例，标题自动解析 code=xxxx + msg=xxxx 便于 TAPD 导入。</w:t>
      </w:r>
    </w:p>
    <w:p>
      <w:r>
        <w:rPr>
          <w:b/>
          <w:sz w:val="23"/>
        </w:rPr>
        <w:t>Q10：我改了 templates/*.xlsx 模板，输出会不会跟着变？</w:t>
      </w:r>
    </w:p>
    <w:p>
      <w:r>
        <w:t>会。Pipeline 用 copy_template_fill() 按模板列顺序填数据。</w:t>
        <w:br/>
        <w:t>注意：模板列数必须和代码里填的列数完全一致（bug_template 实际只有 7 列，多塞一列会导致全表错位）。</w:t>
        <w:br/>
        <w:t>改完模板跑一次，输出 Excel 的列头/样式就跟新模板一致。</w:t>
      </w:r>
    </w:p>
    <w:p>
      <w:r>
        <w:br w:type="page"/>
      </w:r>
    </w:p>
    <w:p>
      <w:pPr>
        <w:pStyle w:val="Heading1"/>
      </w:pPr>
      <w:r>
        <w:t>附录  错误码速查表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处理建议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 / 200 / 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业务成功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正常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参数校验失败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参数问题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检查必填字段 / projectCode / sourceCode 是否已存在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10056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资源查询异常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服务端问题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运维排查服务日志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10057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资源分页查询异常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服务端问题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运维排查服务日志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10222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重复码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参数问题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discover 已自动加 UUID 后缀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30001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无操作权限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环境问题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测试账号无对应权限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401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未认证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鉴权问题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检查 Token 是否过期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403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无权限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鉴权问题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检查账号角色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404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路由/资源不存在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部署问题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接口未上线或路径写错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500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服务端异常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代码缺陷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开发查堆栈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Connection/Timeout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网络异常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环境问题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检查网络连通性</w:t>
            </w:r>
          </w:p>
        </w:tc>
      </w:tr>
    </w:tbl>
    <w:p/>
    <w:p/>
    <w:p>
      <w:r>
        <w:t>— 文档完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